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D4E89"/>
        </w:rPr>
        <w:t>Drishti</w:t>
      </w:r>
    </w:p>
    <w:p>
      <w:pPr>
        <w:jc w:val="left"/>
      </w:pPr>
      <w:r>
        <w:rPr>
          <w:i/>
          <w:sz w:val="26"/>
        </w:rPr>
        <w:t>Outbreak detection and response for mass gatherings</w:t>
      </w:r>
    </w:p>
    <w:p>
      <w:r>
        <w:rPr>
          <w:b w:val="0"/>
          <w:i w:val="0"/>
          <w:sz w:val="22"/>
        </w:rPr>
        <w:t>A simple guide to what the software is, how it is used, and what it can do.</w:t>
      </w:r>
    </w:p>
    <w:p>
      <w:pPr>
        <w:pStyle w:val="Heading1"/>
      </w:pPr>
      <w:r>
        <w:rPr>
          <w:rFonts w:ascii="Calibri" w:hAnsi="Calibri"/>
          <w:color w:val="1D4E89"/>
        </w:rPr>
        <w:t>1. What is it?</w:t>
      </w:r>
    </w:p>
    <w:p>
      <w:r>
        <w:rPr>
          <w:b w:val="0"/>
          <w:i w:val="0"/>
          <w:sz w:val="22"/>
        </w:rPr>
        <w:t>At big festivals like the Kumbh Mela, millions of people come together. Many of them fall ill. Small temporary clinics treat them.</w:t>
      </w:r>
    </w:p>
    <w:p>
      <w:r>
        <w:rPr>
          <w:b w:val="0"/>
          <w:i w:val="0"/>
          <w:sz w:val="22"/>
        </w:rPr>
        <w:t>But each doctor only sees their own patients. Nobody sees the full picture.</w:t>
      </w:r>
    </w:p>
    <w:p>
      <w:r>
        <w:rPr>
          <w:b w:val="0"/>
          <w:i w:val="0"/>
          <w:sz w:val="22"/>
        </w:rPr>
        <w:t>Drishti collects all the patient data in one place, spots trouble early, and sends a team to fix the cause.</w:t>
      </w:r>
    </w:p>
    <w:p>
      <w:pPr>
        <w:pStyle w:val="Heading1"/>
      </w:pPr>
      <w:r>
        <w:rPr>
          <w:rFonts w:ascii="Calibri" w:hAnsi="Calibri"/>
          <w:color w:val="1D4E89"/>
        </w:rPr>
        <w:t>2. The problem we are solving</w:t>
      </w:r>
    </w:p>
    <w:p>
      <w:r>
        <w:rPr>
          <w:b w:val="0"/>
          <w:i w:val="0"/>
          <w:sz w:val="22"/>
        </w:rPr>
        <w:t>Imagine 14 people in one area of the festival drink from a cracked water pipe and fall ill.</w:t>
      </w:r>
    </w:p>
    <w:p>
      <w:r>
        <w:rPr>
          <w:b w:val="0"/>
          <w:i w:val="0"/>
          <w:sz w:val="22"/>
        </w:rPr>
        <w:t>They do not all go to the same clinic. They go to four different clinics, at different times of day. Each doctor sees only three or four patients with loose motions, which looks like a completely normal day.</w:t>
      </w:r>
    </w:p>
    <w:p>
      <w:r>
        <w:rPr>
          <w:b w:val="0"/>
          <w:i w:val="0"/>
          <w:sz w:val="22"/>
        </w:rPr>
        <w:t>So nobody raises an alarm. There is no alarm to raise, because the number 14 does not exist anywhere. It is sitting in four separate paper registers that will be added up weeks later.</w:t>
      </w:r>
    </w:p>
    <w:p>
      <w:r>
        <w:rPr>
          <w:b w:val="0"/>
          <w:i w:val="0"/>
          <w:sz w:val="22"/>
        </w:rPr>
        <w:t>By day four, hundreds of people are sick, the clinic is overwhelmed, and infected pilgrims have already travelled home to dozens of districts.</w:t>
      </w:r>
    </w:p>
    <w:p>
      <w:r>
        <w:rPr>
          <w:b/>
          <w:i w:val="0"/>
          <w:sz w:val="22"/>
        </w:rPr>
        <w:t>The information was always there. It just never reached anyone in time to act.</w:t>
      </w:r>
    </w:p>
    <w:p>
      <w:pPr>
        <w:pStyle w:val="Heading1"/>
      </w:pPr>
      <w:r>
        <w:rPr>
          <w:rFonts w:ascii="Calibri" w:hAnsi="Calibri"/>
          <w:color w:val="1D4E89"/>
        </w:rPr>
        <w:t>3. How people use it</w:t>
      </w:r>
    </w:p>
    <w:p>
      <w:pPr>
        <w:pStyle w:val="Heading2"/>
      </w:pPr>
      <w:r>
        <w:rPr>
          <w:rFonts w:ascii="Calibri" w:hAnsi="Calibri"/>
          <w:color w:val="1D4E89"/>
        </w:rPr>
        <w:t>3.1 The doctor or nurse (in the clinic)</w:t>
      </w:r>
    </w:p>
    <w:p>
      <w:r>
        <w:rPr>
          <w:b w:val="0"/>
          <w:i w:val="0"/>
          <w:sz w:val="22"/>
        </w:rPr>
        <w:t>Login: type a 4-digit PIN. That is all. The PIN tells the system who you are and which clinic you are in.</w:t>
      </w:r>
    </w:p>
    <w:p>
      <w:r>
        <w:rPr>
          <w:b w:val="0"/>
          <w:i w:val="0"/>
          <w:sz w:val="22"/>
        </w:rPr>
        <w:t>Home screen: your clinic name, how many patients you have seen today, and one big button that says New patient.</w:t>
      </w:r>
    </w:p>
    <w:p>
      <w:r>
        <w:rPr>
          <w:b w:val="0"/>
          <w:i w:val="0"/>
          <w:sz w:val="22"/>
        </w:rPr>
        <w:t>Adding a patient: everything is a tap. No typing needed.</w:t>
      </w:r>
    </w:p>
    <w:tbl>
      <w:tblPr>
        <w:tblStyle w:val="LightGrid-Accent1"/>
        <w:tblW w:type="auto" w:w="0"/>
        <w:jc w:val="left"/>
        <w:tblLook w:firstColumn="1" w:firstRow="1" w:lastColumn="0" w:lastRow="0" w:noHBand="0" w:noVBand="1" w:val="04A0"/>
      </w:tblPr>
      <w:tblGrid>
        <w:gridCol w:w="4320"/>
        <w:gridCol w:w="4320"/>
      </w:tblGrid>
      <w:tr>
        <w:tc>
          <w:tcPr>
            <w:tcW w:type="dxa" w:w="2448"/>
          </w:tcPr>
          <w:p>
            <w:r>
              <w:rPr>
                <w:b/>
              </w:rPr>
              <w:t>What you record</w:t>
            </w:r>
          </w:p>
        </w:tc>
        <w:tc>
          <w:tcPr>
            <w:tcW w:type="dxa" w:w="6624"/>
          </w:tcPr>
          <w:p>
            <w:r>
              <w:rPr>
                <w:b/>
              </w:rPr>
              <w:t>How you do it</w:t>
            </w:r>
          </w:p>
        </w:tc>
      </w:tr>
      <w:tr>
        <w:tc>
          <w:tcPr>
            <w:tcW w:type="dxa" w:w="2448"/>
          </w:tcPr>
          <w:p>
            <w:r>
              <w:t>Age</w:t>
            </w:r>
          </w:p>
        </w:tc>
        <w:tc>
          <w:tcPr>
            <w:tcW w:type="dxa" w:w="6624"/>
          </w:tcPr>
          <w:p>
            <w:r>
              <w:t>Tap a group: 0-5, 6-17, 18-39, 40-59, 60+</w:t>
            </w:r>
          </w:p>
        </w:tc>
      </w:tr>
      <w:tr>
        <w:tc>
          <w:tcPr>
            <w:tcW w:type="dxa" w:w="2448"/>
          </w:tcPr>
          <w:p>
            <w:r>
              <w:t>Sex</w:t>
            </w:r>
          </w:p>
        </w:tc>
        <w:tc>
          <w:tcPr>
            <w:tcW w:type="dxa" w:w="6624"/>
          </w:tcPr>
          <w:p>
            <w:r>
              <w:t>Tap male, female or other</w:t>
            </w:r>
          </w:p>
        </w:tc>
      </w:tr>
      <w:tr>
        <w:tc>
          <w:tcPr>
            <w:tcW w:type="dxa" w:w="2448"/>
          </w:tcPr>
          <w:p>
            <w:r>
              <w:t>Symptoms</w:t>
            </w:r>
          </w:p>
        </w:tc>
        <w:tc>
          <w:tcPr>
            <w:tcW w:type="dxa" w:w="6624"/>
          </w:tcPr>
          <w:p>
            <w:r>
              <w:t>Tap chips: fever, loose motions, vomiting, cough, breathlessness, injury</w:t>
            </w:r>
          </w:p>
        </w:tc>
      </w:tr>
      <w:tr>
        <w:tc>
          <w:tcPr>
            <w:tcW w:type="dxa" w:w="2448"/>
          </w:tcPr>
          <w:p>
            <w:r>
              <w:t>How serious</w:t>
            </w:r>
          </w:p>
        </w:tc>
        <w:tc>
          <w:tcPr>
            <w:tcW w:type="dxa" w:w="6624"/>
          </w:tcPr>
          <w:p>
            <w:r>
              <w:t>Tap mild, medium or serious</w:t>
            </w:r>
          </w:p>
        </w:tc>
      </w:tr>
      <w:tr>
        <w:tc>
          <w:tcPr>
            <w:tcW w:type="dxa" w:w="2448"/>
          </w:tcPr>
          <w:p>
            <w:r>
              <w:t>Illness</w:t>
            </w:r>
          </w:p>
        </w:tc>
        <w:tc>
          <w:tcPr>
            <w:tcW w:type="dxa" w:w="6624"/>
          </w:tcPr>
          <w:p>
            <w:r>
              <w:t>Tap one from a short list</w:t>
            </w:r>
          </w:p>
        </w:tc>
      </w:tr>
      <w:tr>
        <w:tc>
          <w:tcPr>
            <w:tcW w:type="dxa" w:w="2448"/>
          </w:tcPr>
          <w:p>
            <w:r>
              <w:t>Medicine given</w:t>
            </w:r>
          </w:p>
        </w:tc>
        <w:tc>
          <w:tcPr>
            <w:tcW w:type="dxa" w:w="6624"/>
          </w:tcPr>
          <w:p>
            <w:r>
              <w:t>Tap the medicines you gave</w:t>
            </w:r>
          </w:p>
        </w:tc>
      </w:tr>
      <w:tr>
        <w:tc>
          <w:tcPr>
            <w:tcW w:type="dxa" w:w="2448"/>
          </w:tcPr>
          <w:p>
            <w:r>
              <w:t>BP and sugar</w:t>
            </w:r>
          </w:p>
        </w:tc>
        <w:tc>
          <w:tcPr>
            <w:tcW w:type="dxa" w:w="6624"/>
          </w:tcPr>
          <w:p>
            <w:r>
              <w:t>Optional, only if you measured them</w:t>
            </w:r>
          </w:p>
        </w:tc>
      </w:tr>
    </w:tbl>
    <w:p/>
    <w:p>
      <w:r>
        <w:rPr>
          <w:b w:val="0"/>
          <w:i w:val="0"/>
          <w:sz w:val="22"/>
        </w:rPr>
        <w:t>Then press Save. It takes about 10 seconds.</w:t>
      </w:r>
    </w:p>
    <w:p>
      <w:r>
        <w:rPr>
          <w:b w:val="0"/>
          <w:i w:val="0"/>
          <w:sz w:val="22"/>
        </w:rPr>
        <w:t>You can also just speak instead: "Male, 60, fever 3 days, loose motions, gave ORS." The app fills in the form in Hindi or Marathi and you check it before saving.</w:t>
      </w:r>
    </w:p>
    <w:p>
      <w:r>
        <w:rPr>
          <w:b/>
          <w:i w:val="0"/>
          <w:sz w:val="22"/>
        </w:rPr>
        <w:t>No internet? No problem.</w:t>
      </w:r>
    </w:p>
    <w:p>
      <w:r>
        <w:rPr>
          <w:b w:val="0"/>
          <w:i w:val="0"/>
          <w:sz w:val="22"/>
        </w:rPr>
        <w:t>The app saves everything on the tablet itself. When the network comes back, it uploads everything on its own. You never wait, never retry, and never lose a record. A small counter shows how many are still waiting to upload.</w:t>
      </w:r>
    </w:p>
    <w:p>
      <w:r>
        <w:rPr>
          <w:b/>
          <w:i w:val="0"/>
          <w:sz w:val="22"/>
        </w:rPr>
        <w:t>Two helpful prompts:</w:t>
      </w:r>
    </w:p>
    <w:p>
      <w:pPr>
        <w:pStyle w:val="ListBullet"/>
      </w:pPr>
      <w:r>
        <w:t>If you choose an antibiotic when it is usually not needed, one small line asks "Are you sure?" You can tap Continue and carry on. It never stops you.</w:t>
      </w:r>
    </w:p>
    <w:p>
      <w:pPr>
        <w:pStyle w:val="ListBullet"/>
      </w:pPr>
      <w:r>
        <w:t>If the patient has high BP or high sugar, it offers to print a small card for them to take home.</w:t>
      </w:r>
    </w:p>
    <w:p>
      <w:r>
        <w:rPr>
          <w:b/>
          <w:i w:val="0"/>
          <w:sz w:val="22"/>
        </w:rPr>
        <w:t>Every morning</w:t>
      </w:r>
    </w:p>
    <w:p>
      <w:r>
        <w:rPr>
          <w:b w:val="0"/>
          <w:i w:val="0"/>
          <w:sz w:val="22"/>
        </w:rPr>
        <w:t>You get a short card before your first patient. It tells you what happened in your area yesterday, and how your antibiotic use compares with other doctors. Ten seconds to read, then carry on.</w:t>
      </w:r>
    </w:p>
    <w:p>
      <w:pPr>
        <w:pStyle w:val="Heading2"/>
      </w:pPr>
      <w:r>
        <w:rPr>
          <w:rFonts w:ascii="Calibri" w:hAnsi="Calibri"/>
          <w:color w:val="1D4E89"/>
        </w:rPr>
        <w:t>3.2 The health officer (in the control room)</w:t>
      </w:r>
    </w:p>
    <w:p>
      <w:r>
        <w:rPr>
          <w:b w:val="0"/>
          <w:i w:val="0"/>
          <w:sz w:val="22"/>
        </w:rPr>
        <w:t>They see a large map of the festival on a computer. The festival is divided into areas, and each area has a colour.</w:t>
      </w:r>
    </w:p>
    <w:p>
      <w:pPr>
        <w:pStyle w:val="ListBullet"/>
      </w:pPr>
      <w:r>
        <w:t>Pale means normal</w:t>
      </w:r>
    </w:p>
    <w:p>
      <w:pPr>
        <w:pStyle w:val="ListBullet"/>
      </w:pPr>
      <w:r>
        <w:t>Orange means something looks unusual</w:t>
      </w:r>
    </w:p>
    <w:p>
      <w:pPr>
        <w:pStyle w:val="ListBullet"/>
      </w:pPr>
      <w:r>
        <w:t>Red means there is a problem, act now</w:t>
      </w:r>
    </w:p>
    <w:p>
      <w:pPr>
        <w:pStyle w:val="ListBullet"/>
      </w:pPr>
      <w:r>
        <w:t>Grey means that clinic has stopped sending data, and the tablet may be dead</w:t>
      </w:r>
    </w:p>
    <w:p>
      <w:r>
        <w:rPr>
          <w:b w:val="0"/>
          <w:i/>
          <w:sz w:val="22"/>
        </w:rPr>
        <w:t>Grey is important. An area with no data must never look the same as an area with no illness.</w:t>
      </w:r>
    </w:p>
    <w:p>
      <w:r>
        <w:rPr>
          <w:b w:val="0"/>
          <w:i w:val="0"/>
          <w:sz w:val="22"/>
        </w:rPr>
        <w:t>On the same screen they also see how many patients were treated today, how many warnings are open, and which illnesses are most common right now.</w:t>
      </w:r>
    </w:p>
    <w:p>
      <w:r>
        <w:rPr>
          <w:b/>
          <w:i w:val="0"/>
          <w:sz w:val="22"/>
        </w:rPr>
        <w:t>Warnings appear on their own. For example:</w:t>
      </w:r>
    </w:p>
    <w:p>
      <w:r>
        <w:rPr>
          <w:b w:val="0"/>
          <w:i/>
          <w:sz w:val="22"/>
        </w:rPr>
        <w:t>Area 12 - loose motions - 14 cases, but normally only 4</w:t>
      </w:r>
    </w:p>
    <w:p>
      <w:r>
        <w:rPr>
          <w:b w:val="0"/>
          <w:i w:val="0"/>
          <w:sz w:val="22"/>
        </w:rPr>
        <w:t>Clicking a warning shows:</w:t>
      </w:r>
    </w:p>
    <w:p>
      <w:pPr>
        <w:pStyle w:val="ListBullet"/>
      </w:pPr>
      <w:r>
        <w:t>The reasoning, so the officer can check whether it makes sense</w:t>
      </w:r>
    </w:p>
    <w:p>
      <w:pPr>
        <w:pStyle w:val="ListBullet"/>
      </w:pPr>
      <w:r>
        <w:t>Which clinics the cases came from, usually three or four different ones, which is exactly why no single doctor noticed</w:t>
      </w:r>
    </w:p>
    <w:p>
      <w:pPr>
        <w:pStyle w:val="ListBullet"/>
      </w:pPr>
      <w:r>
        <w:t>What might be causing it, such as the water taps and kitchens in that area</w:t>
      </w:r>
    </w:p>
    <w:p>
      <w:pPr>
        <w:pStyle w:val="ListBullet"/>
      </w:pPr>
      <w:r>
        <w:t>A button to send a team</w:t>
      </w:r>
    </w:p>
    <w:p>
      <w:r>
        <w:rPr>
          <w:b w:val="0"/>
          <w:i w:val="0"/>
          <w:sz w:val="22"/>
        </w:rPr>
        <w:t>Sending a team takes about 30 seconds. Tap the button, choose a team, confirm.</w:t>
      </w:r>
    </w:p>
    <w:p>
      <w:r>
        <w:rPr>
          <w:b w:val="0"/>
          <w:i w:val="0"/>
          <w:sz w:val="22"/>
        </w:rPr>
        <w:t>Other pages they can open:</w:t>
      </w:r>
    </w:p>
    <w:p>
      <w:pPr>
        <w:pStyle w:val="ListBullet"/>
      </w:pPr>
      <w:r>
        <w:t>Which clinics are giving too many antibiotics</w:t>
      </w:r>
    </w:p>
    <w:p>
      <w:pPr>
        <w:pStyle w:val="ListBullet"/>
      </w:pPr>
      <w:r>
        <w:t>How busy each area will be over the next one to two days, so staff and medicine can be moved in advance</w:t>
      </w:r>
    </w:p>
    <w:p>
      <w:pPr>
        <w:pStyle w:val="ListBullet"/>
      </w:pPr>
      <w:r>
        <w:t>Which tablets have stopped reporting</w:t>
      </w:r>
    </w:p>
    <w:p>
      <w:pPr>
        <w:pStyle w:val="Heading2"/>
      </w:pPr>
      <w:r>
        <w:rPr>
          <w:rFonts w:ascii="Calibri" w:hAnsi="Calibri"/>
          <w:color w:val="1D4E89"/>
        </w:rPr>
        <w:t>3.3 The field team (sanitation or medical crew)</w:t>
      </w:r>
    </w:p>
    <w:p>
      <w:r>
        <w:rPr>
          <w:b w:val="0"/>
          <w:i w:val="0"/>
          <w:sz w:val="22"/>
        </w:rPr>
        <w:t>This is the simplest screen in the whole product. It is just a list of jobs.</w:t>
      </w:r>
    </w:p>
    <w:p>
      <w:r>
        <w:rPr>
          <w:b w:val="0"/>
          <w:i/>
          <w:sz w:val="22"/>
        </w:rPr>
        <w:t>Each job says what and where. For example: "Area 12 - water may be contaminated. Check tap W-7 and W-9."</w:t>
      </w:r>
    </w:p>
    <w:p>
      <w:r>
        <w:rPr>
          <w:b w:val="0"/>
          <w:i w:val="0"/>
          <w:sz w:val="22"/>
        </w:rPr>
        <w:t>What they do:</w:t>
      </w:r>
    </w:p>
    <w:p>
      <w:pPr>
        <w:pStyle w:val="ListNumber"/>
      </w:pPr>
      <w:r>
        <w:t>Tap Accept. This starts a timer.</w:t>
      </w:r>
    </w:p>
    <w:p>
      <w:pPr>
        <w:pStyle w:val="ListNumber"/>
      </w:pPr>
      <w:r>
        <w:t>Go there and check.</w:t>
      </w:r>
    </w:p>
    <w:p>
      <w:pPr>
        <w:pStyle w:val="ListNumber"/>
      </w:pPr>
      <w:r>
        <w:t>Tap Done and choose an outcome: found and fixed, checked and nothing wrong, or needs help.</w:t>
      </w:r>
    </w:p>
    <w:p>
      <w:pPr>
        <w:pStyle w:val="ListNumber"/>
      </w:pPr>
      <w:r>
        <w:t>Type one line about what they found.</w:t>
      </w:r>
    </w:p>
    <w:p>
      <w:r>
        <w:rPr>
          <w:b w:val="0"/>
          <w:i w:val="0"/>
          <w:sz w:val="22"/>
        </w:rPr>
        <w:t>"Checked, nothing wrong" is a perfectly good answer. Those replies help the system learn, so fewer useless jobs get sent in future.</w:t>
      </w:r>
    </w:p>
    <w:p>
      <w:pPr>
        <w:pStyle w:val="Heading1"/>
      </w:pPr>
      <w:r>
        <w:rPr>
          <w:rFonts w:ascii="Calibri" w:hAnsi="Calibri"/>
          <w:color w:val="1D4E89"/>
        </w:rPr>
        <w:t>4. Everything the software can do</w:t>
      </w:r>
    </w:p>
    <w:p>
      <w:pPr>
        <w:pStyle w:val="Heading2"/>
      </w:pPr>
      <w:r>
        <w:rPr>
          <w:rFonts w:ascii="Calibri" w:hAnsi="Calibri"/>
          <w:color w:val="1D4E89"/>
        </w:rPr>
        <w:t>Collecting information</w:t>
      </w:r>
    </w:p>
    <w:p>
      <w:pPr>
        <w:pStyle w:val="ListBullet"/>
      </w:pPr>
      <w:r>
        <w:t>Add a patient in about 10 seconds by tapping</w:t>
      </w:r>
    </w:p>
    <w:p>
      <w:pPr>
        <w:pStyle w:val="ListBullet"/>
      </w:pPr>
      <w:r>
        <w:t>Speak in Hindi or Marathi instead of typing</w:t>
      </w:r>
    </w:p>
    <w:p>
      <w:pPr>
        <w:pStyle w:val="ListBullet"/>
      </w:pPr>
      <w:r>
        <w:t>Works fully without internet, and uploads by itself later</w:t>
      </w:r>
    </w:p>
    <w:p>
      <w:pPr>
        <w:pStyle w:val="ListBullet"/>
      </w:pPr>
      <w:r>
        <w:t>Never creates duplicate entries, even if the upload is retried</w:t>
      </w:r>
    </w:p>
    <w:p>
      <w:pPr>
        <w:pStyle w:val="ListBullet"/>
      </w:pPr>
      <w:r>
        <w:t>Knows whether this is a new patient or the same person returning</w:t>
      </w:r>
    </w:p>
    <w:p>
      <w:pPr>
        <w:pStyle w:val="ListBullet"/>
      </w:pPr>
      <w:r>
        <w:t>If tablets fail, staff can send data by SMS or record on paper with a QR code</w:t>
      </w:r>
    </w:p>
    <w:p>
      <w:pPr>
        <w:pStyle w:val="Heading2"/>
      </w:pPr>
      <w:r>
        <w:rPr>
          <w:rFonts w:ascii="Calibri" w:hAnsi="Calibri"/>
          <w:color w:val="1D4E89"/>
        </w:rPr>
        <w:t>Showing the full picture</w:t>
      </w:r>
    </w:p>
    <w:p>
      <w:pPr>
        <w:pStyle w:val="ListBullet"/>
      </w:pPr>
      <w:r>
        <w:t>All clinics send data into one place</w:t>
      </w:r>
    </w:p>
    <w:p>
      <w:pPr>
        <w:pStyle w:val="ListBullet"/>
      </w:pPr>
      <w:r>
        <w:t>Live map of the festival, coloured by how busy each area is</w:t>
      </w:r>
    </w:p>
    <w:p>
      <w:pPr>
        <w:pStyle w:val="ListBullet"/>
      </w:pPr>
      <w:r>
        <w:t>Updates instantly, with no need to refresh</w:t>
      </w:r>
    </w:p>
    <w:p>
      <w:pPr>
        <w:pStyle w:val="ListBullet"/>
      </w:pPr>
      <w:r>
        <w:t>Filter by illness, age, clinic or time</w:t>
      </w:r>
    </w:p>
    <w:p>
      <w:pPr>
        <w:pStyle w:val="ListBullet"/>
      </w:pPr>
      <w:r>
        <w:t>Shows clearly which clinics have gone quiet</w:t>
      </w:r>
    </w:p>
    <w:p>
      <w:pPr>
        <w:pStyle w:val="Heading2"/>
      </w:pPr>
      <w:r>
        <w:rPr>
          <w:rFonts w:ascii="Calibri" w:hAnsi="Calibri"/>
          <w:color w:val="1D4E89"/>
        </w:rPr>
        <w:t>Finding problems early</w:t>
      </w:r>
    </w:p>
    <w:p>
      <w:pPr>
        <w:pStyle w:val="ListBullet"/>
      </w:pPr>
      <w:r>
        <w:t>Learns what a normal day looks like in each area</w:t>
      </w:r>
    </w:p>
    <w:p>
      <w:pPr>
        <w:pStyle w:val="ListBullet"/>
      </w:pPr>
      <w:r>
        <w:t>Counts illness per 1000 people present, not just total cases, because a big bathing day naturally brings more patients and that must not look like an outbreak</w:t>
      </w:r>
    </w:p>
    <w:p>
      <w:pPr>
        <w:pStyle w:val="ListBullet"/>
      </w:pPr>
      <w:r>
        <w:t>Checks every five minutes</w:t>
      </w:r>
    </w:p>
    <w:p>
      <w:pPr>
        <w:pStyle w:val="ListBullet"/>
      </w:pPr>
      <w:r>
        <w:t>Ignores very small numbers so it does not cry wolf</w:t>
      </w:r>
    </w:p>
    <w:p>
      <w:pPr>
        <w:pStyle w:val="ListBullet"/>
      </w:pPr>
      <w:r>
        <w:t>Two levels of warning: watch it, and act now</w:t>
      </w:r>
    </w:p>
    <w:p>
      <w:pPr>
        <w:pStyle w:val="ListBullet"/>
      </w:pPr>
      <w:r>
        <w:t>Always shows its maths, so officers can decide whether to trust it</w:t>
      </w:r>
    </w:p>
    <w:p>
      <w:pPr>
        <w:pStyle w:val="ListBullet"/>
      </w:pPr>
      <w:r>
        <w:t>Suggests the likely cause and what to do about it</w:t>
      </w:r>
    </w:p>
    <w:p>
      <w:pPr>
        <w:pStyle w:val="ListBullet"/>
      </w:pPr>
      <w:r>
        <w:t>Also watches ambulance calls, to catch serious cases that never reach a clinic</w:t>
      </w:r>
    </w:p>
    <w:p>
      <w:pPr>
        <w:pStyle w:val="Heading2"/>
      </w:pPr>
      <w:r>
        <w:rPr>
          <w:rFonts w:ascii="Calibri" w:hAnsi="Calibri"/>
          <w:color w:val="1D4E89"/>
        </w:rPr>
        <w:t>Fixing the problem</w:t>
      </w:r>
    </w:p>
    <w:p>
      <w:pPr>
        <w:pStyle w:val="ListBullet"/>
      </w:pPr>
      <w:r>
        <w:t>Send a team with one tap</w:t>
      </w:r>
    </w:p>
    <w:p>
      <w:pPr>
        <w:pStyle w:val="ListBullet"/>
      </w:pPr>
      <w:r>
        <w:t>The job goes straight to their phone</w:t>
      </w:r>
    </w:p>
    <w:p>
      <w:pPr>
        <w:pStyle w:val="ListBullet"/>
      </w:pPr>
      <w:r>
        <w:t>Records the time they accepted it and the time they finished</w:t>
      </w:r>
    </w:p>
    <w:p>
      <w:pPr>
        <w:pStyle w:val="ListBullet"/>
      </w:pPr>
      <w:r>
        <w:t>So you know exactly how fast the response was, without anyone reporting it</w:t>
      </w:r>
    </w:p>
    <w:p>
      <w:pPr>
        <w:pStyle w:val="Heading2"/>
      </w:pPr>
      <w:r>
        <w:rPr>
          <w:rFonts w:ascii="Calibri" w:hAnsi="Calibri"/>
          <w:color w:val="1D4E89"/>
        </w:rPr>
        <w:t>Better treatment</w:t>
      </w:r>
    </w:p>
    <w:p>
      <w:pPr>
        <w:pStyle w:val="ListBullet"/>
      </w:pPr>
      <w:r>
        <w:t>A gentle reminder before giving an antibiotic that is usually not needed</w:t>
      </w:r>
    </w:p>
    <w:p>
      <w:pPr>
        <w:pStyle w:val="ListBullet"/>
      </w:pPr>
      <w:r>
        <w:t>Shows each clinic how it compares with the others</w:t>
      </w:r>
    </w:p>
    <w:p>
      <w:pPr>
        <w:pStyle w:val="ListBullet"/>
      </w:pPr>
      <w:r>
        <w:t>A short daily feedback card for every doctor</w:t>
      </w:r>
    </w:p>
    <w:p>
      <w:pPr>
        <w:pStyle w:val="Heading2"/>
      </w:pPr>
      <w:r>
        <w:rPr>
          <w:rFonts w:ascii="Calibri" w:hAnsi="Calibri"/>
          <w:color w:val="1D4E89"/>
        </w:rPr>
        <w:t>Helping the patient after they leave</w:t>
      </w:r>
    </w:p>
    <w:p>
      <w:pPr>
        <w:pStyle w:val="ListBullet"/>
      </w:pPr>
      <w:r>
        <w:t>Automatically spots high BP, high sugar and TB warning signs</w:t>
      </w:r>
    </w:p>
    <w:p>
      <w:pPr>
        <w:pStyle w:val="ListBullet"/>
      </w:pPr>
      <w:r>
        <w:t>Prints a small card with a QR code</w:t>
      </w:r>
    </w:p>
    <w:p>
      <w:pPr>
        <w:pStyle w:val="ListBullet"/>
      </w:pPr>
      <w:r>
        <w:t>The patient shows it at their local clinic back home</w:t>
      </w:r>
    </w:p>
    <w:p>
      <w:pPr>
        <w:pStyle w:val="ListBullet"/>
      </w:pPr>
      <w:r>
        <w:t>That doctor scans it and sees the record from the festival</w:t>
      </w:r>
    </w:p>
    <w:p>
      <w:pPr>
        <w:pStyle w:val="ListBullet"/>
      </w:pPr>
      <w:r>
        <w:t>The patient needs no smartphone and no app</w:t>
      </w:r>
    </w:p>
    <w:p>
      <w:pPr>
        <w:pStyle w:val="Heading2"/>
      </w:pPr>
      <w:r>
        <w:rPr>
          <w:rFonts w:ascii="Calibri" w:hAnsi="Calibri"/>
          <w:color w:val="1D4E89"/>
        </w:rPr>
        <w:t>Planning ahead</w:t>
      </w:r>
    </w:p>
    <w:p>
      <w:pPr>
        <w:pStyle w:val="ListBullet"/>
      </w:pPr>
      <w:r>
        <w:t>Predicts how busy each area will be over the next one to two days</w:t>
      </w:r>
    </w:p>
    <w:p>
      <w:pPr>
        <w:pStyle w:val="ListBullet"/>
      </w:pPr>
      <w:r>
        <w:t>Helps send doctors and supplies before the rush instead of after it</w:t>
      </w:r>
    </w:p>
    <w:p>
      <w:pPr>
        <w:pStyle w:val="Heading2"/>
      </w:pPr>
      <w:r>
        <w:rPr>
          <w:rFonts w:ascii="Calibri" w:hAnsi="Calibri"/>
          <w:color w:val="1D4E89"/>
        </w:rPr>
        <w:t>Easy to reuse elsewhere</w:t>
      </w:r>
    </w:p>
    <w:p>
      <w:pPr>
        <w:pStyle w:val="ListBullet"/>
      </w:pPr>
      <w:r>
        <w:t>All festival details live in one settings file: areas, clinics, illnesses, water points</w:t>
      </w:r>
    </w:p>
    <w:p>
      <w:pPr>
        <w:pStyle w:val="ListBullet"/>
      </w:pPr>
      <w:r>
        <w:t>The same software can be used at Hajj, Sabarimala, marathons or any large gathering, by editing that one file</w:t>
      </w:r>
    </w:p>
    <w:p>
      <w:pPr>
        <w:pStyle w:val="Heading2"/>
      </w:pPr>
      <w:r>
        <w:rPr>
          <w:rFonts w:ascii="Calibri" w:hAnsi="Calibri"/>
          <w:color w:val="1D4E89"/>
        </w:rPr>
        <w:t>Proving that it works</w:t>
      </w:r>
    </w:p>
    <w:p>
      <w:pPr>
        <w:pStyle w:val="ListBullet"/>
      </w:pPr>
      <w:r>
        <w:t>A test tool creates realistic fake patients and a fake outbreak</w:t>
      </w:r>
    </w:p>
    <w:p>
      <w:pPr>
        <w:pStyle w:val="ListBullet"/>
      </w:pPr>
      <w:r>
        <w:t>The system cannot tell the data is fake, because it arrives the same way real data does</w:t>
      </w:r>
    </w:p>
    <w:p>
      <w:pPr>
        <w:pStyle w:val="ListBullet"/>
      </w:pPr>
      <w:r>
        <w:t>This lets the whole thing be demonstrated live in about 90 seconds</w:t>
      </w:r>
    </w:p>
    <w:p>
      <w:pPr>
        <w:pStyle w:val="ListBullet"/>
      </w:pPr>
      <w:r>
        <w:t>It also measures how many hours earlier the software catches a problem than a person would</w:t>
      </w:r>
    </w:p>
    <w:p>
      <w:pPr>
        <w:pStyle w:val="Heading1"/>
      </w:pPr>
      <w:r>
        <w:rPr>
          <w:rFonts w:ascii="Calibri" w:hAnsi="Calibri"/>
          <w:color w:val="1D4E89"/>
        </w:rPr>
        <w:t>5. Who uses it</w:t>
      </w:r>
    </w:p>
    <w:p>
      <w:r>
        <w:rPr>
          <w:b w:val="0"/>
          <w:i w:val="0"/>
          <w:sz w:val="22"/>
        </w:rPr>
        <w:t>There are three types of user, and one group who never log in at all.</w:t>
      </w:r>
    </w:p>
    <w:tbl>
      <w:tblPr>
        <w:tblStyle w:val="LightGrid-Accent1"/>
        <w:tblW w:type="auto" w:w="0"/>
        <w:tblLook w:firstColumn="1" w:firstRow="1" w:lastColumn="0" w:lastRow="0" w:noHBand="0" w:noVBand="1" w:val="04A0"/>
      </w:tblPr>
      <w:tblGrid>
        <w:gridCol w:w="2880"/>
        <w:gridCol w:w="2880"/>
        <w:gridCol w:w="2880"/>
      </w:tblGrid>
      <w:tr>
        <w:tc>
          <w:tcPr>
            <w:tcW w:type="dxa" w:w="2160"/>
          </w:tcPr>
          <w:p>
            <w:r>
              <w:rPr>
                <w:b/>
              </w:rPr>
              <w:t>User</w:t>
            </w:r>
          </w:p>
        </w:tc>
        <w:tc>
          <w:tcPr>
            <w:tcW w:type="dxa" w:w="1872"/>
          </w:tcPr>
          <w:p>
            <w:r>
              <w:rPr>
                <w:b/>
              </w:rPr>
              <w:t>Device</w:t>
            </w:r>
          </w:p>
        </w:tc>
        <w:tc>
          <w:tcPr>
            <w:tcW w:type="dxa" w:w="5040"/>
          </w:tcPr>
          <w:p>
            <w:r>
              <w:rPr>
                <w:b/>
              </w:rPr>
              <w:t>What they do</w:t>
            </w:r>
          </w:p>
        </w:tc>
      </w:tr>
      <w:tr>
        <w:tc>
          <w:tcPr>
            <w:tcW w:type="dxa" w:w="2160"/>
          </w:tcPr>
          <w:p>
            <w:r>
              <w:t>Doctor or nurse</w:t>
            </w:r>
          </w:p>
        </w:tc>
        <w:tc>
          <w:tcPr>
            <w:tcW w:type="dxa" w:w="1872"/>
          </w:tcPr>
          <w:p>
            <w:r>
              <w:t>Tablet or phone</w:t>
            </w:r>
          </w:p>
        </w:tc>
        <w:tc>
          <w:tcPr>
            <w:tcW w:type="dxa" w:w="5040"/>
          </w:tcPr>
          <w:p>
            <w:r>
              <w:t>Records each patient. Sees only their own clinic.</w:t>
            </w:r>
          </w:p>
        </w:tc>
      </w:tr>
      <w:tr>
        <w:tc>
          <w:tcPr>
            <w:tcW w:type="dxa" w:w="2160"/>
          </w:tcPr>
          <w:p>
            <w:r>
              <w:t>Health officer</w:t>
            </w:r>
          </w:p>
        </w:tc>
        <w:tc>
          <w:tcPr>
            <w:tcW w:type="dxa" w:w="1872"/>
          </w:tcPr>
          <w:p>
            <w:r>
              <w:t>Computer</w:t>
            </w:r>
          </w:p>
        </w:tc>
        <w:tc>
          <w:tcPr>
            <w:tcW w:type="dxa" w:w="5040"/>
          </w:tcPr>
          <w:p>
            <w:r>
              <w:t>Watches the map, reads warnings, sends teams.</w:t>
            </w:r>
          </w:p>
        </w:tc>
      </w:tr>
      <w:tr>
        <w:tc>
          <w:tcPr>
            <w:tcW w:type="dxa" w:w="2160"/>
          </w:tcPr>
          <w:p>
            <w:r>
              <w:t>Field team</w:t>
            </w:r>
          </w:p>
        </w:tc>
        <w:tc>
          <w:tcPr>
            <w:tcW w:type="dxa" w:w="1872"/>
          </w:tcPr>
          <w:p>
            <w:r>
              <w:t>Phone</w:t>
            </w:r>
          </w:p>
        </w:tc>
        <w:tc>
          <w:tcPr>
            <w:tcW w:type="dxa" w:w="5040"/>
          </w:tcPr>
          <w:p>
            <w:r>
              <w:t>Accepts a job, checks it, marks it done.</w:t>
            </w:r>
          </w:p>
        </w:tc>
      </w:tr>
      <w:tr>
        <w:tc>
          <w:tcPr>
            <w:tcW w:type="dxa" w:w="2160"/>
          </w:tcPr>
          <w:p>
            <w:r>
              <w:t>Pilgrim</w:t>
            </w:r>
          </w:p>
        </w:tc>
        <w:tc>
          <w:tcPr>
            <w:tcW w:type="dxa" w:w="1872"/>
          </w:tcPr>
          <w:p>
            <w:r>
              <w:t>Nothing</w:t>
            </w:r>
          </w:p>
        </w:tc>
        <w:tc>
          <w:tcPr>
            <w:tcW w:type="dxa" w:w="5040"/>
          </w:tcPr>
          <w:p>
            <w:r>
              <w:t>Never logs in. Just receives a printed QR card.</w:t>
            </w:r>
          </w:p>
        </w:tc>
      </w:tr>
    </w:tbl>
    <w:p/>
    <w:p>
      <w:pPr>
        <w:pStyle w:val="Heading1"/>
      </w:pPr>
      <w:r>
        <w:rPr>
          <w:rFonts w:ascii="Calibri" w:hAnsi="Calibri"/>
          <w:color w:val="1D4E89"/>
        </w:rPr>
        <w:t>6. What the software does not do</w:t>
      </w:r>
    </w:p>
    <w:p>
      <w:r>
        <w:rPr>
          <w:b w:val="0"/>
          <w:i w:val="0"/>
          <w:sz w:val="22"/>
        </w:rPr>
        <w:t>This is useful to know, so you can answer clearly when someone asks.</w:t>
      </w:r>
    </w:p>
    <w:p>
      <w:pPr>
        <w:pStyle w:val="ListBullet"/>
      </w:pPr>
      <w:r>
        <w:t>There is no app for pilgrims. Elderly and rural visitors will not install an app for a three day trip, so they simply receive a printed card.</w:t>
      </w:r>
    </w:p>
    <w:p>
      <w:pPr>
        <w:pStyle w:val="ListBullet"/>
      </w:pPr>
      <w:r>
        <w:t>It never tells a doctor what to do. It only records what the doctor decided. The antibiotic message is a question, not an instruction.</w:t>
      </w:r>
    </w:p>
    <w:p>
      <w:pPr>
        <w:pStyle w:val="ListBullet"/>
      </w:pPr>
      <w:r>
        <w:t>It never blocks a doctor from doing anything.</w:t>
      </w:r>
    </w:p>
    <w:p>
      <w:pPr>
        <w:pStyle w:val="ListBullet"/>
      </w:pPr>
      <w:r>
        <w:t>It is not a full hospital record system. It keeps only what is needed.</w:t>
      </w:r>
    </w:p>
    <w:p>
      <w:pPr>
        <w:pStyle w:val="ListBullet"/>
      </w:pPr>
      <w:r>
        <w:t>It does not use complicated AI for detection. It uses simple maths, so officers can understand and trust the warnings.</w:t>
      </w:r>
    </w:p>
    <w:p>
      <w:pPr>
        <w:pStyle w:val="ListBullet"/>
      </w:pPr>
      <w:r>
        <w:t>It does not track individuals. It works area by area.</w:t>
      </w:r>
    </w:p>
    <w:p>
      <w:pPr>
        <w:pStyle w:val="Heading1"/>
      </w:pPr>
      <w:r>
        <w:rPr>
          <w:rFonts w:ascii="Calibri" w:hAnsi="Calibri"/>
          <w:color w:val="1D4E89"/>
        </w:rPr>
        <w:t>7. The short story to tell people</w:t>
      </w:r>
    </w:p>
    <w:p>
      <w:r>
        <w:rPr>
          <w:i/>
        </w:rPr>
        <w:t>At the Kumbh, 14 people from one area fell ill. But they went to four different clinics. Each doctor saw only three or four patients, which looks completely normal, so nobody noticed. Four days later, 600 people were sick.</w:t>
      </w:r>
    </w:p>
    <w:p>
      <w:r>
        <w:rPr>
          <w:i/>
        </w:rPr>
        <w:t>Our software adds up those numbers instantly. It sees 14 when no single person can. It sends a team the same evening, and the contaminated tap is closed on day one instead of day four.</w:t>
      </w:r>
    </w:p>
    <w:p>
      <w:r>
        <w:rPr>
          <w:b/>
          <w:i/>
        </w:rPr>
        <w:t>The result is 35 people ill instead of 600.</w:t>
      </w:r>
    </w:p>
    <w:p/>
    <w:p>
      <w:r>
        <w:rPr>
          <w:b w:val="0"/>
          <w:i w:val="0"/>
          <w:sz w:val="22"/>
        </w:rPr>
        <w:t>The 2015 Harvard project at the Kumbh proved that health workers will enter the data. Thirty thousand visits were logged on tablets. It simply drew charts with that data. Drishti is everything that should happen in the ten minutes after the data is entered: see it, detect it, send someone, and carry the result home with the patient.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